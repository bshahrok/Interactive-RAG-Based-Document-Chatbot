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in the sample document.</w:t>
      </w:r>
    </w:p>
    <w:p>
      <w:r>
        <w:t>Second paragraph with more content.</w:t>
      </w:r>
    </w:p>
    <w:p>
      <w:r>
        <w:t>Third paragraph to test paragraph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